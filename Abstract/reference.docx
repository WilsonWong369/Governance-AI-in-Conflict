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template for Quarto/Pandoc output. Normal style = Arial 12, double-spaced.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